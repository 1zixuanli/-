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毕业论文（设计）中期检查报告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（文本总结稿）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论文题目：基于 SSM 框架的车票售卖系统设计与实现</w:t>
        <w:br/>
        <w:t>（学院、姓名、学号、班级、指导教师、检查日期等请按学校表格手写或另页填写）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本报告依据《大学本科生毕业论文（设计）中期检查表》要求，对课题进展情况作系统总结，涵盖工作态度、已完成与待完成任务、存在问题、拟采取措施及论文进度等方面，便于导师评阅与学院归档。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一、工作态度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本人对待毕业设计态度端正，能够主动查阅资料、按指导教师意见修改方案；坚持每周（或每两周）与导师沟通进度，对开题所定“SSM + Vue 前后端分离”的技术路线认真落实。目前已完成前端主要功能开发与联调演示环境搭建，后续将集中精力完成服务端与论文撰写。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二、已完成任务（对照开题报告）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在指导教师指导下完成开题，明确研究目标：构建车票查询、余票校验与预订、订单管理以及管理端维护与统计等核心功能；确定采用 SSM 作为后端、Vue 作为前端的总体架构。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完成与课题相关的文献与资料调研，梳理铁路/高铁客运售票业务特点及常见 B/S 架构实现方式，为需求分析与系统设计提供依据。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完成系统需求分析与概要设计：划分用户模块、车票查询模块、订票与订单模块、管理端模块；拟定 REST 风格接口及统一响应格式（如 code、message、data），为前后端协作与论文“系统设计”章节提供素材。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完成数据库概念结构与逻辑结构设计（用户、车次/时刻、订单等实体及关联），并形成与开题一致的表结构设想，为 MyBatis 映射与后续建表做准备。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完成前端开发环境与工程化配置：建立基于 Vite + Vue 3 的工程，集成 Vue Router、Element Plus、Axios、Vuex；配置 package.json 与入口页面，可稳定执行 npm install、npm run dev 进行演示。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6. 完成用户端主要页面与流程（当前以 Mock 模拟后端）：注册与登录；首页按出发/到达站、日期、票种（含学生票、团体票）、高铁筛选查询；车次列表展示二等座、一等座、商务座、无座等票型及余票；无余票时弹窗提示不可预订；确认订单支持选择席别与购票数量、乘车人信息、模拟支付截止时间；“我的订单”支持支付、取消、退票（余票回退 Mock）、确认出行等状态流转；个人中心支持基础信息维护。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7. 完成管理端主要界面（Mock）：数据概览与按车次售票统计、用户列表、全部订单查询与筛选、车次信息新增/删除（内置车次隐藏策略）、各席别余票与放票调整；通过角色区分管理员与普通用户。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8. 已整理与后端对接的接口约定，后续 Spring MVC 按相同路径与数据格式返回即可替换前端 Mock，降低联调成本。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三、待完成任务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在 MySQL 中完成建库、建表及必要索引与约束，编写 MyBatis Mapper 与 XML（或注解），实现用户、车次、票种/余票、订单等持久化操作。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基于 SSM 搭建后端工程，实现注册登录、车票查询、余票校验、下单与订单状态变更、管理端维护与统计等接口，在 Service 层用事务保障一致性（如防超卖）。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关闭前端 Mock，完成前后端联调与异常处理；视开题要求补充 Redis 等对热点查询的优化说明或实现。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开展功能测试、接口测试及必要的性能或兼容性说明，整理结果写入论文。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撰写并修改毕业论文各章节，统一格式、图表与参考文献。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6. 根据导师意见多轮修改，完成查重与答辩准备。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四、现存在的问题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后端 SSM 与数据库尚在推进，订单与余票等最终以服务端事务与锁机制为准；当前 Mock 仅用于流程演示，与生产级并发场景有差距。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论文正文深度与截图、用例、数据库说明需随开发同步加强。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开发环境（Node、构建配置等）曾遇依赖类问题，联调阶段仍可能暴露新环境配置问题，需预留调试时间。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参考文献广度与规范性需在定稿前统一核对。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五、拟采取的措施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制定后端开发优先级：用户与车次查询 → 订单与支付/取消/退票 → 管理端统计与维护；分模块与前端联调。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维护接口清单（路径、方法、请求/响应示例），与 Axios 调用保持一致。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与导师保持固定沟通节奏，及时提交阶段性成果并根据反馈调整。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论文与编码并行，每完成一模块即补充章节与截图。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预留时间用于润色、格式检测、查重与答辩演练。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六、设计（论文）进度说明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目前已完成：开题与文献调研、需求与概要设计、数据库设计草案、Vue 前端主要功能与 Mock 演示（含用户端、管理端、Vuex 与本地持久化）。当前阶段：SSM 后端与 MySQL 实现、前后端真实联调。计划后续：系统测试、论文初稿定稿、格式与查重、答辩准备。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1"/>
        </w:rPr>
        <w:t>说明：本 Word 文档为中期检查内容的文字总结，与纸质《中期检查表》对应栏目一致时可直接誊写；表中“质量评价”“建议结果”等由指导教师填写。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